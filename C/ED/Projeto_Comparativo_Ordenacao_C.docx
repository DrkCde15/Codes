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6E26C" w14:textId="089544BD" w:rsidR="0017129A" w:rsidRPr="00CC4EF1" w:rsidRDefault="00000000" w:rsidP="00F05C47">
      <w:pPr>
        <w:pStyle w:val="Ttulo1"/>
        <w:jc w:val="both"/>
        <w:rPr>
          <w:lang w:val="pt-BR"/>
        </w:rPr>
      </w:pPr>
      <w:r w:rsidRPr="00CC4EF1">
        <w:rPr>
          <w:lang w:val="pt-BR"/>
        </w:rPr>
        <w:t>Comparativo de Algoritmos de Ordenação</w:t>
      </w:r>
    </w:p>
    <w:p w14:paraId="625875D2" w14:textId="2C4030BB" w:rsidR="0017129A" w:rsidRPr="00CC4EF1" w:rsidRDefault="005720FD" w:rsidP="00F05C47">
      <w:pPr>
        <w:jc w:val="both"/>
        <w:rPr>
          <w:lang w:val="pt-BR"/>
        </w:rPr>
      </w:pPr>
      <w:r>
        <w:rPr>
          <w:lang w:val="pt-BR"/>
        </w:rPr>
        <w:t>Medição de tempo: exemplo anexo.</w:t>
      </w:r>
    </w:p>
    <w:p w14:paraId="76ACD705" w14:textId="77777777" w:rsidR="0017129A" w:rsidRPr="00CC4EF1" w:rsidRDefault="00000000" w:rsidP="00F05C47">
      <w:pPr>
        <w:pStyle w:val="Ttulo2"/>
        <w:jc w:val="both"/>
        <w:rPr>
          <w:lang w:val="pt-BR"/>
        </w:rPr>
      </w:pPr>
      <w:r w:rsidRPr="00CC4EF1">
        <w:rPr>
          <w:lang w:val="pt-BR"/>
        </w:rPr>
        <w:t>Objetivo</w:t>
      </w:r>
    </w:p>
    <w:p w14:paraId="5FC1E3EF" w14:textId="77777777" w:rsidR="0017129A" w:rsidRPr="00CC4EF1" w:rsidRDefault="00000000" w:rsidP="00F05C47">
      <w:pPr>
        <w:jc w:val="both"/>
        <w:rPr>
          <w:lang w:val="pt-BR"/>
        </w:rPr>
      </w:pPr>
      <w:r w:rsidRPr="00CC4EF1">
        <w:rPr>
          <w:lang w:val="pt-BR"/>
        </w:rPr>
        <w:t xml:space="preserve">Observar experimentalmente as diferenças de desempenho entre algoritmos de ordenação elementares (Bubble, </w:t>
      </w:r>
      <w:proofErr w:type="spellStart"/>
      <w:r w:rsidRPr="00CC4EF1">
        <w:rPr>
          <w:lang w:val="pt-BR"/>
        </w:rPr>
        <w:t>Insertion</w:t>
      </w:r>
      <w:proofErr w:type="spellEnd"/>
      <w:r w:rsidRPr="00CC4EF1">
        <w:rPr>
          <w:lang w:val="pt-BR"/>
        </w:rPr>
        <w:t xml:space="preserve"> e </w:t>
      </w:r>
      <w:proofErr w:type="spellStart"/>
      <w:r w:rsidRPr="00CC4EF1">
        <w:rPr>
          <w:lang w:val="pt-BR"/>
        </w:rPr>
        <w:t>Selection</w:t>
      </w:r>
      <w:proofErr w:type="spellEnd"/>
      <w:r w:rsidRPr="00CC4EF1">
        <w:rPr>
          <w:lang w:val="pt-BR"/>
        </w:rPr>
        <w:t xml:space="preserve">) e o </w:t>
      </w:r>
      <w:proofErr w:type="spellStart"/>
      <w:r w:rsidRPr="00CC4EF1">
        <w:rPr>
          <w:lang w:val="pt-BR"/>
        </w:rPr>
        <w:t>QuickSort</w:t>
      </w:r>
      <w:proofErr w:type="spellEnd"/>
      <w:r w:rsidRPr="00CC4EF1">
        <w:rPr>
          <w:lang w:val="pt-BR"/>
        </w:rPr>
        <w:t xml:space="preserve">, visualizando suas complexidades (O(n²) e </w:t>
      </w:r>
      <w:proofErr w:type="gramStart"/>
      <w:r w:rsidRPr="00CC4EF1">
        <w:rPr>
          <w:lang w:val="pt-BR"/>
        </w:rPr>
        <w:t>O(</w:t>
      </w:r>
      <w:proofErr w:type="gramEnd"/>
      <w:r w:rsidRPr="00CC4EF1">
        <w:rPr>
          <w:lang w:val="pt-BR"/>
        </w:rPr>
        <w:t>n log n)) por meio de gráficos.</w:t>
      </w:r>
    </w:p>
    <w:p w14:paraId="2C523140" w14:textId="77777777" w:rsidR="0017129A" w:rsidRPr="00CC4EF1" w:rsidRDefault="00000000" w:rsidP="00F05C47">
      <w:pPr>
        <w:pStyle w:val="Ttulo2"/>
        <w:jc w:val="both"/>
        <w:rPr>
          <w:lang w:val="pt-BR"/>
        </w:rPr>
      </w:pPr>
      <w:r w:rsidRPr="00CC4EF1">
        <w:rPr>
          <w:lang w:val="pt-BR"/>
        </w:rPr>
        <w:t>Escopo</w:t>
      </w:r>
    </w:p>
    <w:p w14:paraId="68382D87" w14:textId="77777777" w:rsidR="0017129A" w:rsidRPr="00CC4EF1" w:rsidRDefault="00000000" w:rsidP="00F05C47">
      <w:pPr>
        <w:jc w:val="both"/>
        <w:rPr>
          <w:lang w:val="pt-BR"/>
        </w:rPr>
      </w:pPr>
      <w:r w:rsidRPr="00CC4EF1">
        <w:rPr>
          <w:lang w:val="pt-BR"/>
        </w:rPr>
        <w:t>Os algoritmos já foram estudados em aula. O projeto consiste em medir o tempo de execução de cada um e analisar o crescimento do tempo conforme o tamanho do vetor aumenta.</w:t>
      </w:r>
    </w:p>
    <w:p w14:paraId="4E37869C" w14:textId="77777777" w:rsidR="0017129A" w:rsidRPr="00CC4EF1" w:rsidRDefault="00000000" w:rsidP="00F05C47">
      <w:pPr>
        <w:pStyle w:val="Ttulo2"/>
        <w:jc w:val="both"/>
        <w:rPr>
          <w:lang w:val="pt-BR"/>
        </w:rPr>
      </w:pPr>
      <w:r w:rsidRPr="00CC4EF1">
        <w:rPr>
          <w:lang w:val="pt-BR"/>
        </w:rPr>
        <w:t>Configuração Experimental</w:t>
      </w:r>
    </w:p>
    <w:p w14:paraId="4333DE19" w14:textId="78C9BAD2" w:rsidR="0017129A" w:rsidRPr="00CC4EF1" w:rsidRDefault="00000000" w:rsidP="00F05C47">
      <w:pPr>
        <w:jc w:val="both"/>
        <w:rPr>
          <w:lang w:val="pt-BR"/>
        </w:rPr>
      </w:pPr>
      <w:r w:rsidRPr="00CC4EF1">
        <w:rPr>
          <w:lang w:val="pt-BR"/>
        </w:rPr>
        <w:t xml:space="preserve">1. Usar </w:t>
      </w:r>
      <w:r w:rsidR="005720FD">
        <w:rPr>
          <w:lang w:val="pt-BR"/>
        </w:rPr>
        <w:t>recursos mostrados</w:t>
      </w:r>
      <w:r w:rsidRPr="00CC4EF1">
        <w:rPr>
          <w:lang w:val="pt-BR"/>
        </w:rPr>
        <w:t xml:space="preserve"> para medir o tempo de execução de cada algoritmo.</w:t>
      </w:r>
      <w:r w:rsidRPr="00CC4EF1">
        <w:rPr>
          <w:lang w:val="pt-BR"/>
        </w:rPr>
        <w:br/>
      </w:r>
      <w:r w:rsidR="00CC4EF1">
        <w:rPr>
          <w:lang w:val="pt-BR"/>
        </w:rPr>
        <w:t>2</w:t>
      </w:r>
      <w:r w:rsidRPr="00CC4EF1">
        <w:rPr>
          <w:lang w:val="pt-BR"/>
        </w:rPr>
        <w:t xml:space="preserve">. Repetir a ordenação </w:t>
      </w:r>
      <w:r w:rsidR="008A6037">
        <w:rPr>
          <w:lang w:val="pt-BR"/>
        </w:rPr>
        <w:t>10</w:t>
      </w:r>
      <w:r w:rsidRPr="00CC4EF1">
        <w:rPr>
          <w:lang w:val="pt-BR"/>
        </w:rPr>
        <w:t xml:space="preserve"> vezes sobre </w:t>
      </w:r>
      <w:r w:rsidR="005720FD">
        <w:rPr>
          <w:lang w:val="pt-BR"/>
        </w:rPr>
        <w:t>vetores gerados randomicamente</w:t>
      </w:r>
      <w:r w:rsidR="008A6037">
        <w:rPr>
          <w:lang w:val="pt-BR"/>
        </w:rPr>
        <w:t>, para cada tamanho</w:t>
      </w:r>
      <w:r w:rsidR="00F05C47">
        <w:rPr>
          <w:lang w:val="pt-BR"/>
        </w:rPr>
        <w:t xml:space="preserve"> e calcular</w:t>
      </w:r>
      <w:r w:rsidR="00F05C47" w:rsidRPr="00F05C47">
        <w:rPr>
          <w:lang w:val="pt-BR"/>
        </w:rPr>
        <w:t xml:space="preserve"> o tempo médio das 10 execuções.</w:t>
      </w:r>
    </w:p>
    <w:p w14:paraId="37DC2D3D" w14:textId="77777777" w:rsidR="0017129A" w:rsidRPr="00CC4EF1" w:rsidRDefault="00000000" w:rsidP="00F05C47">
      <w:pPr>
        <w:pStyle w:val="Ttulo2"/>
        <w:jc w:val="both"/>
        <w:rPr>
          <w:lang w:val="pt-BR"/>
        </w:rPr>
      </w:pPr>
      <w:r w:rsidRPr="00CC4EF1">
        <w:rPr>
          <w:lang w:val="pt-BR"/>
        </w:rPr>
        <w:t>Tamanhos dos Vetores</w:t>
      </w:r>
    </w:p>
    <w:p w14:paraId="14C053EE" w14:textId="77777777" w:rsidR="0017129A" w:rsidRPr="00CC4EF1" w:rsidRDefault="00000000" w:rsidP="00F05C47">
      <w:pPr>
        <w:jc w:val="both"/>
        <w:rPr>
          <w:lang w:val="pt-BR"/>
        </w:rPr>
      </w:pPr>
      <w:r w:rsidRPr="00CC4EF1">
        <w:rPr>
          <w:lang w:val="pt-BR"/>
        </w:rPr>
        <w:t>n = 2000, 4000, 8000, 12000, 16000</w:t>
      </w:r>
    </w:p>
    <w:p w14:paraId="316091FA" w14:textId="77777777" w:rsidR="0017129A" w:rsidRPr="00CC4EF1" w:rsidRDefault="00000000" w:rsidP="00F05C47">
      <w:pPr>
        <w:pStyle w:val="Ttulo2"/>
        <w:jc w:val="both"/>
        <w:rPr>
          <w:lang w:val="pt-BR"/>
        </w:rPr>
      </w:pPr>
      <w:r w:rsidRPr="00CC4EF1">
        <w:rPr>
          <w:lang w:val="pt-BR"/>
        </w:rPr>
        <w:t>Saída</w:t>
      </w:r>
    </w:p>
    <w:p w14:paraId="1BA56CB9" w14:textId="77777777" w:rsidR="00F05C47" w:rsidRPr="00F05C47" w:rsidRDefault="00F05C47" w:rsidP="00F05C47">
      <w:pPr>
        <w:jc w:val="both"/>
        <w:rPr>
          <w:lang w:val="pt-BR"/>
        </w:rPr>
      </w:pPr>
      <w:r w:rsidRPr="00F05C47">
        <w:rPr>
          <w:lang w:val="pt-BR"/>
        </w:rPr>
        <w:t xml:space="preserve">Gerar planilha com colunas: algoritmo, n, </w:t>
      </w:r>
      <w:proofErr w:type="spellStart"/>
      <w:r w:rsidRPr="00F05C47">
        <w:rPr>
          <w:lang w:val="pt-BR"/>
        </w:rPr>
        <w:t>tempo_medio_ms</w:t>
      </w:r>
      <w:proofErr w:type="spellEnd"/>
      <w:r w:rsidRPr="00F05C47">
        <w:rPr>
          <w:lang w:val="pt-BR"/>
        </w:rPr>
        <w:t>.</w:t>
      </w:r>
    </w:p>
    <w:p w14:paraId="4499D792" w14:textId="000A066E" w:rsidR="0017129A" w:rsidRPr="00732E1C" w:rsidRDefault="00000000" w:rsidP="00F05C47">
      <w:pPr>
        <w:pStyle w:val="Ttulo2"/>
        <w:jc w:val="both"/>
        <w:rPr>
          <w:lang w:val="pt-BR"/>
        </w:rPr>
      </w:pPr>
      <w:r w:rsidRPr="00732E1C">
        <w:rPr>
          <w:lang w:val="pt-BR"/>
        </w:rPr>
        <w:t>Análise e Gráficos</w:t>
      </w:r>
    </w:p>
    <w:p w14:paraId="5CEFC8D7" w14:textId="6E191A1B" w:rsidR="0017129A" w:rsidRPr="00CC4EF1" w:rsidRDefault="00000000" w:rsidP="00F05C47">
      <w:pPr>
        <w:jc w:val="both"/>
        <w:rPr>
          <w:lang w:val="pt-BR"/>
        </w:rPr>
      </w:pPr>
      <w:r w:rsidRPr="00CC4EF1">
        <w:rPr>
          <w:lang w:val="pt-BR"/>
        </w:rPr>
        <w:t>1. Gráfico tempo x n</w:t>
      </w:r>
      <w:r w:rsidR="00732E1C">
        <w:rPr>
          <w:lang w:val="pt-BR"/>
        </w:rPr>
        <w:t xml:space="preserve"> (dispersão)</w:t>
      </w:r>
      <w:r w:rsidRPr="00CC4EF1">
        <w:rPr>
          <w:lang w:val="pt-BR"/>
        </w:rPr>
        <w:t>: verificar inclinação das curvas e comparar crescimento entre algoritmos.</w:t>
      </w:r>
      <w:r w:rsidR="00F05C47">
        <w:rPr>
          <w:lang w:val="pt-BR"/>
        </w:rPr>
        <w:t xml:space="preserve"> </w:t>
      </w:r>
      <w:r w:rsidR="00F05C47" w:rsidRPr="00F05C47">
        <w:rPr>
          <w:lang w:val="pt-BR"/>
        </w:rPr>
        <w:t xml:space="preserve">Observar que os algoritmos quadráticos apresentam crescimento aproximadamente proporcional a n², enquanto o </w:t>
      </w:r>
      <w:proofErr w:type="spellStart"/>
      <w:r w:rsidR="00F05C47" w:rsidRPr="00F05C47">
        <w:rPr>
          <w:lang w:val="pt-BR"/>
        </w:rPr>
        <w:t>QuickSort</w:t>
      </w:r>
      <w:proofErr w:type="spellEnd"/>
      <w:r w:rsidR="00F05C47" w:rsidRPr="00F05C47">
        <w:rPr>
          <w:lang w:val="pt-BR"/>
        </w:rPr>
        <w:t xml:space="preserve"> cresce próximo de n log n.</w:t>
      </w:r>
      <w:r w:rsidRPr="00CC4EF1">
        <w:rPr>
          <w:lang w:val="pt-BR"/>
        </w:rPr>
        <w:br/>
        <w:t xml:space="preserve">2. Relatar, em até </w:t>
      </w:r>
      <w:r w:rsidR="00732E1C">
        <w:rPr>
          <w:lang w:val="pt-BR"/>
        </w:rPr>
        <w:t>6</w:t>
      </w:r>
      <w:r w:rsidRPr="00CC4EF1">
        <w:rPr>
          <w:lang w:val="pt-BR"/>
        </w:rPr>
        <w:t xml:space="preserve"> </w:t>
      </w:r>
      <w:r w:rsidR="00732E1C">
        <w:rPr>
          <w:lang w:val="pt-BR"/>
        </w:rPr>
        <w:t>linhas</w:t>
      </w:r>
      <w:r w:rsidRPr="00CC4EF1">
        <w:rPr>
          <w:lang w:val="pt-BR"/>
        </w:rPr>
        <w:t>, as conclusões sobre o comportamento observado.</w:t>
      </w:r>
    </w:p>
    <w:p w14:paraId="00AEE37B" w14:textId="6E110325" w:rsidR="005720FD" w:rsidRDefault="005720FD">
      <w:pPr>
        <w:rPr>
          <w:lang w:val="pt-BR"/>
        </w:rPr>
      </w:pPr>
      <w:r>
        <w:rPr>
          <w:lang w:val="pt-BR"/>
        </w:rPr>
        <w:br w:type="page"/>
      </w:r>
    </w:p>
    <w:p w14:paraId="1DB2A232" w14:textId="01C5AE68" w:rsidR="00561749" w:rsidRDefault="005720FD" w:rsidP="00F05C47">
      <w:pPr>
        <w:jc w:val="both"/>
        <w:rPr>
          <w:lang w:val="pt-BR"/>
        </w:rPr>
      </w:pPr>
      <w:r>
        <w:rPr>
          <w:lang w:val="pt-BR"/>
        </w:rPr>
        <w:lastRenderedPageBreak/>
        <w:t>Anexo 1 – Código exemplo para medição de tempo</w:t>
      </w:r>
    </w:p>
    <w:p w14:paraId="00C73000" w14:textId="77777777" w:rsidR="005720FD" w:rsidRPr="005720FD" w:rsidRDefault="005720FD" w:rsidP="00572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pt-BR"/>
        </w:rPr>
      </w:pPr>
      <w:proofErr w:type="gramStart"/>
      <w:r w:rsidRPr="005720FD">
        <w:rPr>
          <w:rFonts w:ascii="Consolas" w:eastAsia="Times New Roman" w:hAnsi="Consolas" w:cs="Times New Roman"/>
          <w:color w:val="569CD6"/>
          <w:sz w:val="20"/>
          <w:szCs w:val="20"/>
          <w:lang w:eastAsia="pt-BR"/>
        </w:rPr>
        <w:t>#include</w:t>
      </w:r>
      <w:proofErr w:type="gramEnd"/>
      <w:r w:rsidRPr="005720FD">
        <w:rPr>
          <w:rFonts w:ascii="Consolas" w:eastAsia="Times New Roman" w:hAnsi="Consolas" w:cs="Times New Roman"/>
          <w:color w:val="569CD6"/>
          <w:sz w:val="20"/>
          <w:szCs w:val="20"/>
          <w:lang w:eastAsia="pt-BR"/>
        </w:rPr>
        <w:t xml:space="preserve"> </w:t>
      </w:r>
      <w:r w:rsidRPr="005720FD">
        <w:rPr>
          <w:rFonts w:ascii="Consolas" w:eastAsia="Times New Roman" w:hAnsi="Consolas" w:cs="Times New Roman"/>
          <w:color w:val="CE9178"/>
          <w:sz w:val="20"/>
          <w:szCs w:val="20"/>
          <w:lang w:eastAsia="pt-BR"/>
        </w:rPr>
        <w:t>&lt;</w:t>
      </w:r>
      <w:proofErr w:type="spellStart"/>
      <w:r w:rsidRPr="005720FD">
        <w:rPr>
          <w:rFonts w:ascii="Consolas" w:eastAsia="Times New Roman" w:hAnsi="Consolas" w:cs="Times New Roman"/>
          <w:color w:val="CE9178"/>
          <w:sz w:val="20"/>
          <w:szCs w:val="20"/>
          <w:lang w:eastAsia="pt-BR"/>
        </w:rPr>
        <w:t>windows</w:t>
      </w:r>
      <w:proofErr w:type="gramStart"/>
      <w:r w:rsidRPr="005720FD">
        <w:rPr>
          <w:rFonts w:ascii="Consolas" w:eastAsia="Times New Roman" w:hAnsi="Consolas" w:cs="Times New Roman"/>
          <w:color w:val="CE9178"/>
          <w:sz w:val="20"/>
          <w:szCs w:val="20"/>
          <w:lang w:eastAsia="pt-BR"/>
        </w:rPr>
        <w:t>.h</w:t>
      </w:r>
      <w:proofErr w:type="spellEnd"/>
      <w:proofErr w:type="gramEnd"/>
      <w:r w:rsidRPr="005720FD">
        <w:rPr>
          <w:rFonts w:ascii="Consolas" w:eastAsia="Times New Roman" w:hAnsi="Consolas" w:cs="Times New Roman"/>
          <w:color w:val="CE9178"/>
          <w:sz w:val="20"/>
          <w:szCs w:val="20"/>
          <w:lang w:eastAsia="pt-BR"/>
        </w:rPr>
        <w:t>&gt;</w:t>
      </w:r>
    </w:p>
    <w:p w14:paraId="748916CF" w14:textId="77777777" w:rsidR="005720FD" w:rsidRPr="005720FD" w:rsidRDefault="005720FD" w:rsidP="00572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pt-BR"/>
        </w:rPr>
      </w:pPr>
      <w:proofErr w:type="gramStart"/>
      <w:r w:rsidRPr="005720FD">
        <w:rPr>
          <w:rFonts w:ascii="Consolas" w:eastAsia="Times New Roman" w:hAnsi="Consolas" w:cs="Times New Roman"/>
          <w:color w:val="569CD6"/>
          <w:sz w:val="20"/>
          <w:szCs w:val="20"/>
          <w:lang w:eastAsia="pt-BR"/>
        </w:rPr>
        <w:t>#include</w:t>
      </w:r>
      <w:proofErr w:type="gramEnd"/>
      <w:r w:rsidRPr="005720FD">
        <w:rPr>
          <w:rFonts w:ascii="Consolas" w:eastAsia="Times New Roman" w:hAnsi="Consolas" w:cs="Times New Roman"/>
          <w:color w:val="569CD6"/>
          <w:sz w:val="20"/>
          <w:szCs w:val="20"/>
          <w:lang w:eastAsia="pt-BR"/>
        </w:rPr>
        <w:t xml:space="preserve"> </w:t>
      </w:r>
      <w:r w:rsidRPr="005720FD">
        <w:rPr>
          <w:rFonts w:ascii="Consolas" w:eastAsia="Times New Roman" w:hAnsi="Consolas" w:cs="Times New Roman"/>
          <w:color w:val="CE9178"/>
          <w:sz w:val="20"/>
          <w:szCs w:val="20"/>
          <w:lang w:eastAsia="pt-BR"/>
        </w:rPr>
        <w:t>&lt;</w:t>
      </w:r>
      <w:proofErr w:type="spellStart"/>
      <w:r w:rsidRPr="005720FD">
        <w:rPr>
          <w:rFonts w:ascii="Consolas" w:eastAsia="Times New Roman" w:hAnsi="Consolas" w:cs="Times New Roman"/>
          <w:color w:val="CE9178"/>
          <w:sz w:val="20"/>
          <w:szCs w:val="20"/>
          <w:lang w:eastAsia="pt-BR"/>
        </w:rPr>
        <w:t>stdio.h</w:t>
      </w:r>
      <w:proofErr w:type="spellEnd"/>
      <w:r w:rsidRPr="005720FD">
        <w:rPr>
          <w:rFonts w:ascii="Consolas" w:eastAsia="Times New Roman" w:hAnsi="Consolas" w:cs="Times New Roman"/>
          <w:color w:val="CE9178"/>
          <w:sz w:val="20"/>
          <w:szCs w:val="20"/>
          <w:lang w:eastAsia="pt-BR"/>
        </w:rPr>
        <w:t>&gt;</w:t>
      </w:r>
    </w:p>
    <w:p w14:paraId="4A3D06D9" w14:textId="77777777" w:rsidR="005720FD" w:rsidRPr="005720FD" w:rsidRDefault="005720FD" w:rsidP="00572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pt-BR"/>
        </w:rPr>
      </w:pPr>
    </w:p>
    <w:p w14:paraId="223C9DC2" w14:textId="77777777" w:rsidR="005720FD" w:rsidRPr="005720FD" w:rsidRDefault="005720FD" w:rsidP="00572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</w:pPr>
      <w:proofErr w:type="spellStart"/>
      <w:r w:rsidRPr="005720FD">
        <w:rPr>
          <w:rFonts w:ascii="Consolas" w:eastAsia="Times New Roman" w:hAnsi="Consolas" w:cs="Times New Roman"/>
          <w:color w:val="569CD6"/>
          <w:sz w:val="20"/>
          <w:szCs w:val="20"/>
          <w:lang w:val="pt-BR" w:eastAsia="pt-BR"/>
        </w:rPr>
        <w:t>int</w:t>
      </w:r>
      <w:proofErr w:type="spellEnd"/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 xml:space="preserve"> </w:t>
      </w:r>
      <w:proofErr w:type="spellStart"/>
      <w:proofErr w:type="gramStart"/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>main</w:t>
      </w:r>
      <w:proofErr w:type="spellEnd"/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>(</w:t>
      </w:r>
      <w:proofErr w:type="gramEnd"/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>) {</w:t>
      </w:r>
    </w:p>
    <w:p w14:paraId="0A7CD6AC" w14:textId="77777777" w:rsidR="005720FD" w:rsidRPr="005720FD" w:rsidRDefault="005720FD" w:rsidP="00572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</w:pPr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 xml:space="preserve">    LARGE_INTEGER </w:t>
      </w:r>
      <w:proofErr w:type="spellStart"/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>freq</w:t>
      </w:r>
      <w:proofErr w:type="spellEnd"/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 xml:space="preserve">, </w:t>
      </w:r>
      <w:proofErr w:type="spellStart"/>
      <w:proofErr w:type="gramStart"/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>inicio</w:t>
      </w:r>
      <w:proofErr w:type="spellEnd"/>
      <w:proofErr w:type="gramEnd"/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>, fim;</w:t>
      </w:r>
    </w:p>
    <w:p w14:paraId="72444AFD" w14:textId="53E8B17A" w:rsidR="005720FD" w:rsidRPr="005720FD" w:rsidRDefault="005720FD" w:rsidP="00572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</w:pPr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 xml:space="preserve">    </w:t>
      </w:r>
      <w:proofErr w:type="spellStart"/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>QueryPerformanceFrequency</w:t>
      </w:r>
      <w:proofErr w:type="spellEnd"/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>(&amp;</w:t>
      </w:r>
      <w:proofErr w:type="spellStart"/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>freq</w:t>
      </w:r>
      <w:proofErr w:type="spellEnd"/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>);</w:t>
      </w:r>
      <w:r w:rsidRPr="005720FD">
        <w:rPr>
          <w:rFonts w:ascii="Consolas" w:eastAsia="Times New Roman" w:hAnsi="Consolas" w:cs="Times New Roman"/>
          <w:color w:val="6A9955"/>
          <w:sz w:val="20"/>
          <w:szCs w:val="20"/>
          <w:lang w:val="pt-BR" w:eastAsia="pt-BR"/>
        </w:rPr>
        <w:t xml:space="preserve"> </w:t>
      </w:r>
    </w:p>
    <w:p w14:paraId="631C2B40" w14:textId="77777777" w:rsidR="005720FD" w:rsidRPr="005720FD" w:rsidRDefault="005720FD" w:rsidP="00572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</w:pPr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 xml:space="preserve">    </w:t>
      </w:r>
      <w:proofErr w:type="spellStart"/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>QueryPerformanceCounter</w:t>
      </w:r>
      <w:proofErr w:type="spellEnd"/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>(&amp;</w:t>
      </w:r>
      <w:proofErr w:type="gramStart"/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>inicio);</w:t>
      </w:r>
      <w:r w:rsidRPr="005720FD">
        <w:rPr>
          <w:rFonts w:ascii="Consolas" w:eastAsia="Times New Roman" w:hAnsi="Consolas" w:cs="Times New Roman"/>
          <w:color w:val="6A9955"/>
          <w:sz w:val="20"/>
          <w:szCs w:val="20"/>
          <w:lang w:val="pt-BR" w:eastAsia="pt-BR"/>
        </w:rPr>
        <w:t xml:space="preserve">  /</w:t>
      </w:r>
      <w:proofErr w:type="gramEnd"/>
      <w:r w:rsidRPr="005720FD">
        <w:rPr>
          <w:rFonts w:ascii="Consolas" w:eastAsia="Times New Roman" w:hAnsi="Consolas" w:cs="Times New Roman"/>
          <w:color w:val="6A9955"/>
          <w:sz w:val="20"/>
          <w:szCs w:val="20"/>
          <w:lang w:val="pt-BR" w:eastAsia="pt-BR"/>
        </w:rPr>
        <w:t>/ marca o início</w:t>
      </w:r>
    </w:p>
    <w:p w14:paraId="79DFA841" w14:textId="77777777" w:rsidR="005720FD" w:rsidRPr="005720FD" w:rsidRDefault="005720FD" w:rsidP="00572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</w:pPr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 xml:space="preserve">    </w:t>
      </w:r>
      <w:r w:rsidRPr="005720FD">
        <w:rPr>
          <w:rFonts w:ascii="Consolas" w:eastAsia="Times New Roman" w:hAnsi="Consolas" w:cs="Times New Roman"/>
          <w:color w:val="6A9955"/>
          <w:sz w:val="20"/>
          <w:szCs w:val="20"/>
          <w:lang w:val="pt-BR" w:eastAsia="pt-BR"/>
        </w:rPr>
        <w:t>// --- código a medir ---</w:t>
      </w:r>
    </w:p>
    <w:p w14:paraId="1446CDFC" w14:textId="77777777" w:rsidR="005720FD" w:rsidRPr="00751A1B" w:rsidRDefault="005720FD" w:rsidP="00572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</w:pPr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 xml:space="preserve">    </w:t>
      </w:r>
      <w:proofErr w:type="spellStart"/>
      <w:r w:rsidRPr="00751A1B">
        <w:rPr>
          <w:rFonts w:ascii="Consolas" w:eastAsia="Times New Roman" w:hAnsi="Consolas" w:cs="Times New Roman"/>
          <w:color w:val="569CD6"/>
          <w:sz w:val="20"/>
          <w:szCs w:val="20"/>
          <w:lang w:val="pt-BR" w:eastAsia="pt-BR"/>
        </w:rPr>
        <w:t>volatile</w:t>
      </w:r>
      <w:proofErr w:type="spellEnd"/>
      <w:r w:rsidRPr="00751A1B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 xml:space="preserve"> </w:t>
      </w:r>
      <w:proofErr w:type="spellStart"/>
      <w:r w:rsidRPr="00751A1B">
        <w:rPr>
          <w:rFonts w:ascii="Consolas" w:eastAsia="Times New Roman" w:hAnsi="Consolas" w:cs="Times New Roman"/>
          <w:color w:val="569CD6"/>
          <w:sz w:val="20"/>
          <w:szCs w:val="20"/>
          <w:lang w:val="pt-BR" w:eastAsia="pt-BR"/>
        </w:rPr>
        <w:t>double</w:t>
      </w:r>
      <w:proofErr w:type="spellEnd"/>
      <w:r w:rsidRPr="00751A1B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 xml:space="preserve"> soma = </w:t>
      </w:r>
      <w:r w:rsidRPr="00751A1B">
        <w:rPr>
          <w:rFonts w:ascii="Consolas" w:eastAsia="Times New Roman" w:hAnsi="Consolas" w:cs="Times New Roman"/>
          <w:color w:val="B5CEA8"/>
          <w:sz w:val="20"/>
          <w:szCs w:val="20"/>
          <w:lang w:val="pt-BR" w:eastAsia="pt-BR"/>
        </w:rPr>
        <w:t>0</w:t>
      </w:r>
      <w:r w:rsidRPr="00751A1B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>;</w:t>
      </w:r>
    </w:p>
    <w:p w14:paraId="7B59067F" w14:textId="77777777" w:rsidR="005720FD" w:rsidRPr="00751A1B" w:rsidRDefault="005720FD" w:rsidP="00572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</w:pPr>
      <w:r w:rsidRPr="00751A1B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 xml:space="preserve">    </w:t>
      </w:r>
      <w:r w:rsidRPr="00751A1B">
        <w:rPr>
          <w:rFonts w:ascii="Consolas" w:eastAsia="Times New Roman" w:hAnsi="Consolas" w:cs="Times New Roman"/>
          <w:color w:val="569CD6"/>
          <w:sz w:val="20"/>
          <w:szCs w:val="20"/>
          <w:lang w:val="pt-BR" w:eastAsia="pt-BR"/>
        </w:rPr>
        <w:t>for</w:t>
      </w:r>
      <w:r w:rsidRPr="00751A1B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 xml:space="preserve"> (</w:t>
      </w:r>
      <w:proofErr w:type="spellStart"/>
      <w:r w:rsidRPr="00751A1B">
        <w:rPr>
          <w:rFonts w:ascii="Consolas" w:eastAsia="Times New Roman" w:hAnsi="Consolas" w:cs="Times New Roman"/>
          <w:color w:val="569CD6"/>
          <w:sz w:val="20"/>
          <w:szCs w:val="20"/>
          <w:lang w:val="pt-BR" w:eastAsia="pt-BR"/>
        </w:rPr>
        <w:t>int</w:t>
      </w:r>
      <w:proofErr w:type="spellEnd"/>
      <w:r w:rsidRPr="00751A1B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 xml:space="preserve"> i = </w:t>
      </w:r>
      <w:r w:rsidRPr="00751A1B">
        <w:rPr>
          <w:rFonts w:ascii="Consolas" w:eastAsia="Times New Roman" w:hAnsi="Consolas" w:cs="Times New Roman"/>
          <w:color w:val="B5CEA8"/>
          <w:sz w:val="20"/>
          <w:szCs w:val="20"/>
          <w:lang w:val="pt-BR" w:eastAsia="pt-BR"/>
        </w:rPr>
        <w:t>0</w:t>
      </w:r>
      <w:r w:rsidRPr="00751A1B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 xml:space="preserve">; i &lt; </w:t>
      </w:r>
      <w:r w:rsidRPr="00751A1B">
        <w:rPr>
          <w:rFonts w:ascii="Consolas" w:eastAsia="Times New Roman" w:hAnsi="Consolas" w:cs="Times New Roman"/>
          <w:color w:val="B5CEA8"/>
          <w:sz w:val="20"/>
          <w:szCs w:val="20"/>
          <w:lang w:val="pt-BR" w:eastAsia="pt-BR"/>
        </w:rPr>
        <w:t>1000000</w:t>
      </w:r>
      <w:r w:rsidRPr="00751A1B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>; i++)</w:t>
      </w:r>
    </w:p>
    <w:p w14:paraId="215B410E" w14:textId="77777777" w:rsidR="005720FD" w:rsidRPr="005720FD" w:rsidRDefault="005720FD" w:rsidP="00572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</w:pPr>
      <w:r w:rsidRPr="00751A1B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 xml:space="preserve">        </w:t>
      </w:r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 xml:space="preserve">soma += i * </w:t>
      </w:r>
      <w:r w:rsidRPr="005720FD">
        <w:rPr>
          <w:rFonts w:ascii="Consolas" w:eastAsia="Times New Roman" w:hAnsi="Consolas" w:cs="Times New Roman"/>
          <w:color w:val="B5CEA8"/>
          <w:sz w:val="20"/>
          <w:szCs w:val="20"/>
          <w:lang w:val="pt-BR" w:eastAsia="pt-BR"/>
        </w:rPr>
        <w:t>0.5</w:t>
      </w:r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>;</w:t>
      </w:r>
    </w:p>
    <w:p w14:paraId="44DB86EF" w14:textId="77777777" w:rsidR="005720FD" w:rsidRPr="005720FD" w:rsidRDefault="005720FD" w:rsidP="00572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</w:pPr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 xml:space="preserve">    </w:t>
      </w:r>
      <w:r w:rsidRPr="005720FD">
        <w:rPr>
          <w:rFonts w:ascii="Consolas" w:eastAsia="Times New Roman" w:hAnsi="Consolas" w:cs="Times New Roman"/>
          <w:color w:val="6A9955"/>
          <w:sz w:val="20"/>
          <w:szCs w:val="20"/>
          <w:lang w:val="pt-BR" w:eastAsia="pt-BR"/>
        </w:rPr>
        <w:t>// ----------------------</w:t>
      </w:r>
    </w:p>
    <w:p w14:paraId="514BE413" w14:textId="77777777" w:rsidR="005720FD" w:rsidRPr="005720FD" w:rsidRDefault="005720FD" w:rsidP="00572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</w:pPr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 xml:space="preserve">    </w:t>
      </w:r>
      <w:proofErr w:type="spellStart"/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>QueryPerformanceCounter</w:t>
      </w:r>
      <w:proofErr w:type="spellEnd"/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>(&amp;fim</w:t>
      </w:r>
      <w:proofErr w:type="gramStart"/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>);</w:t>
      </w:r>
      <w:r w:rsidRPr="005720FD">
        <w:rPr>
          <w:rFonts w:ascii="Consolas" w:eastAsia="Times New Roman" w:hAnsi="Consolas" w:cs="Times New Roman"/>
          <w:color w:val="6A9955"/>
          <w:sz w:val="20"/>
          <w:szCs w:val="20"/>
          <w:lang w:val="pt-BR" w:eastAsia="pt-BR"/>
        </w:rPr>
        <w:t xml:space="preserve">   </w:t>
      </w:r>
      <w:proofErr w:type="gramEnd"/>
      <w:r w:rsidRPr="005720FD">
        <w:rPr>
          <w:rFonts w:ascii="Consolas" w:eastAsia="Times New Roman" w:hAnsi="Consolas" w:cs="Times New Roman"/>
          <w:color w:val="6A9955"/>
          <w:sz w:val="20"/>
          <w:szCs w:val="20"/>
          <w:lang w:val="pt-BR" w:eastAsia="pt-BR"/>
        </w:rPr>
        <w:t>  // marca o fim</w:t>
      </w:r>
    </w:p>
    <w:p w14:paraId="3F3835E8" w14:textId="77777777" w:rsidR="005720FD" w:rsidRPr="005720FD" w:rsidRDefault="005720FD" w:rsidP="00572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</w:pPr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 xml:space="preserve">    </w:t>
      </w:r>
      <w:proofErr w:type="spellStart"/>
      <w:r w:rsidRPr="005720FD">
        <w:rPr>
          <w:rFonts w:ascii="Consolas" w:eastAsia="Times New Roman" w:hAnsi="Consolas" w:cs="Times New Roman"/>
          <w:color w:val="569CD6"/>
          <w:sz w:val="20"/>
          <w:szCs w:val="20"/>
          <w:lang w:val="pt-BR" w:eastAsia="pt-BR"/>
        </w:rPr>
        <w:t>double</w:t>
      </w:r>
      <w:proofErr w:type="spellEnd"/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 xml:space="preserve"> </w:t>
      </w:r>
      <w:proofErr w:type="spellStart"/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>tempo_ms</w:t>
      </w:r>
      <w:proofErr w:type="spellEnd"/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 xml:space="preserve"> = (</w:t>
      </w:r>
      <w:proofErr w:type="spellStart"/>
      <w:proofErr w:type="gramStart"/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>fim.QuadPart</w:t>
      </w:r>
      <w:proofErr w:type="spellEnd"/>
      <w:proofErr w:type="gramEnd"/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 xml:space="preserve"> - </w:t>
      </w:r>
      <w:proofErr w:type="spellStart"/>
      <w:proofErr w:type="gramStart"/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>inicio.QuadPart</w:t>
      </w:r>
      <w:proofErr w:type="spellEnd"/>
      <w:proofErr w:type="gramEnd"/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 xml:space="preserve">) * </w:t>
      </w:r>
      <w:r w:rsidRPr="005720FD">
        <w:rPr>
          <w:rFonts w:ascii="Consolas" w:eastAsia="Times New Roman" w:hAnsi="Consolas" w:cs="Times New Roman"/>
          <w:color w:val="B5CEA8"/>
          <w:sz w:val="20"/>
          <w:szCs w:val="20"/>
          <w:lang w:val="pt-BR" w:eastAsia="pt-BR"/>
        </w:rPr>
        <w:t>1000.0</w:t>
      </w:r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 xml:space="preserve"> / </w:t>
      </w:r>
      <w:proofErr w:type="spellStart"/>
      <w:proofErr w:type="gramStart"/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>freq.QuadPart</w:t>
      </w:r>
      <w:proofErr w:type="spellEnd"/>
      <w:proofErr w:type="gramEnd"/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>;</w:t>
      </w:r>
    </w:p>
    <w:p w14:paraId="6A78E2A4" w14:textId="77777777" w:rsidR="005720FD" w:rsidRPr="005720FD" w:rsidRDefault="005720FD" w:rsidP="00572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</w:pPr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 xml:space="preserve">    </w:t>
      </w:r>
      <w:proofErr w:type="spellStart"/>
      <w:proofErr w:type="gramStart"/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>printf</w:t>
      </w:r>
      <w:proofErr w:type="spellEnd"/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>(</w:t>
      </w:r>
      <w:proofErr w:type="gramEnd"/>
      <w:r w:rsidRPr="005720FD">
        <w:rPr>
          <w:rFonts w:ascii="Consolas" w:eastAsia="Times New Roman" w:hAnsi="Consolas" w:cs="Times New Roman"/>
          <w:color w:val="CE9178"/>
          <w:sz w:val="20"/>
          <w:szCs w:val="20"/>
          <w:lang w:val="pt-BR" w:eastAsia="pt-BR"/>
        </w:rPr>
        <w:t xml:space="preserve">"Tempo de </w:t>
      </w:r>
      <w:proofErr w:type="spellStart"/>
      <w:r w:rsidRPr="005720FD">
        <w:rPr>
          <w:rFonts w:ascii="Consolas" w:eastAsia="Times New Roman" w:hAnsi="Consolas" w:cs="Times New Roman"/>
          <w:color w:val="CE9178"/>
          <w:sz w:val="20"/>
          <w:szCs w:val="20"/>
          <w:lang w:val="pt-BR" w:eastAsia="pt-BR"/>
        </w:rPr>
        <w:t>execucao</w:t>
      </w:r>
      <w:proofErr w:type="spellEnd"/>
      <w:r w:rsidRPr="005720FD">
        <w:rPr>
          <w:rFonts w:ascii="Consolas" w:eastAsia="Times New Roman" w:hAnsi="Consolas" w:cs="Times New Roman"/>
          <w:color w:val="CE9178"/>
          <w:sz w:val="20"/>
          <w:szCs w:val="20"/>
          <w:lang w:val="pt-BR" w:eastAsia="pt-BR"/>
        </w:rPr>
        <w:t xml:space="preserve">: %.3f </w:t>
      </w:r>
      <w:proofErr w:type="spellStart"/>
      <w:r w:rsidRPr="005720FD">
        <w:rPr>
          <w:rFonts w:ascii="Consolas" w:eastAsia="Times New Roman" w:hAnsi="Consolas" w:cs="Times New Roman"/>
          <w:color w:val="CE9178"/>
          <w:sz w:val="20"/>
          <w:szCs w:val="20"/>
          <w:lang w:val="pt-BR" w:eastAsia="pt-BR"/>
        </w:rPr>
        <w:t>ms</w:t>
      </w:r>
      <w:proofErr w:type="spellEnd"/>
      <w:r w:rsidRPr="005720FD">
        <w:rPr>
          <w:rFonts w:ascii="Consolas" w:eastAsia="Times New Roman" w:hAnsi="Consolas" w:cs="Times New Roman"/>
          <w:color w:val="CE9178"/>
          <w:sz w:val="20"/>
          <w:szCs w:val="20"/>
          <w:lang w:val="pt-BR" w:eastAsia="pt-BR"/>
        </w:rPr>
        <w:t>\n"</w:t>
      </w:r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 xml:space="preserve">, </w:t>
      </w:r>
      <w:proofErr w:type="spellStart"/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>tempo_ms</w:t>
      </w:r>
      <w:proofErr w:type="spellEnd"/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>);</w:t>
      </w:r>
    </w:p>
    <w:p w14:paraId="7D841012" w14:textId="77777777" w:rsidR="005720FD" w:rsidRPr="005720FD" w:rsidRDefault="005720FD" w:rsidP="00572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</w:pPr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 xml:space="preserve">    </w:t>
      </w:r>
      <w:proofErr w:type="spellStart"/>
      <w:r w:rsidRPr="005720FD">
        <w:rPr>
          <w:rFonts w:ascii="Consolas" w:eastAsia="Times New Roman" w:hAnsi="Consolas" w:cs="Times New Roman"/>
          <w:color w:val="569CD6"/>
          <w:sz w:val="20"/>
          <w:szCs w:val="20"/>
          <w:lang w:val="pt-BR" w:eastAsia="pt-BR"/>
        </w:rPr>
        <w:t>return</w:t>
      </w:r>
      <w:proofErr w:type="spellEnd"/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 xml:space="preserve"> </w:t>
      </w:r>
      <w:r w:rsidRPr="005720FD">
        <w:rPr>
          <w:rFonts w:ascii="Consolas" w:eastAsia="Times New Roman" w:hAnsi="Consolas" w:cs="Times New Roman"/>
          <w:color w:val="B5CEA8"/>
          <w:sz w:val="20"/>
          <w:szCs w:val="20"/>
          <w:lang w:val="pt-BR" w:eastAsia="pt-BR"/>
        </w:rPr>
        <w:t>0</w:t>
      </w:r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>;</w:t>
      </w:r>
    </w:p>
    <w:p w14:paraId="4E6988BC" w14:textId="77777777" w:rsidR="005720FD" w:rsidRPr="005720FD" w:rsidRDefault="005720FD" w:rsidP="00572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</w:pPr>
      <w:r w:rsidRPr="005720FD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>}</w:t>
      </w:r>
    </w:p>
    <w:p w14:paraId="71A31F2D" w14:textId="1849E59E" w:rsidR="00254B13" w:rsidRPr="00254B13" w:rsidRDefault="00254B13" w:rsidP="00254B13">
      <w:pPr>
        <w:jc w:val="both"/>
        <w:rPr>
          <w:lang w:val="pt-BR"/>
        </w:rPr>
      </w:pPr>
    </w:p>
    <w:p w14:paraId="19EFF078" w14:textId="77777777" w:rsidR="00254B13" w:rsidRPr="00254B13" w:rsidRDefault="00254B13" w:rsidP="00254B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r w:rsidRPr="00254B13">
        <w:rPr>
          <w:rFonts w:ascii="Courier New" w:eastAsia="Times New Roman" w:hAnsi="Courier New" w:cs="Courier New"/>
          <w:sz w:val="20"/>
          <w:szCs w:val="20"/>
          <w:lang w:val="pt-BR" w:eastAsia="pt-BR"/>
        </w:rPr>
        <w:t>QueryPerformanceFrequency</w:t>
      </w:r>
      <w:proofErr w:type="spellEnd"/>
      <w:r w:rsidRPr="00254B13">
        <w:rPr>
          <w:rFonts w:ascii="Courier New" w:eastAsia="Times New Roman" w:hAnsi="Courier New" w:cs="Courier New"/>
          <w:sz w:val="20"/>
          <w:szCs w:val="20"/>
          <w:lang w:val="pt-BR" w:eastAsia="pt-BR"/>
        </w:rPr>
        <w:t>(&amp;</w:t>
      </w:r>
      <w:proofErr w:type="spellStart"/>
      <w:r w:rsidRPr="00254B13">
        <w:rPr>
          <w:rFonts w:ascii="Courier New" w:eastAsia="Times New Roman" w:hAnsi="Courier New" w:cs="Courier New"/>
          <w:sz w:val="20"/>
          <w:szCs w:val="20"/>
          <w:lang w:val="pt-BR" w:eastAsia="pt-BR"/>
        </w:rPr>
        <w:t>freq</w:t>
      </w:r>
      <w:proofErr w:type="spellEnd"/>
      <w:r w:rsidRPr="00254B13">
        <w:rPr>
          <w:rFonts w:ascii="Courier New" w:eastAsia="Times New Roman" w:hAnsi="Courier New" w:cs="Courier New"/>
          <w:sz w:val="20"/>
          <w:szCs w:val="20"/>
          <w:lang w:val="pt-BR" w:eastAsia="pt-BR"/>
        </w:rPr>
        <w:t>)</w:t>
      </w:r>
      <w:r w:rsidRPr="00254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→ retorna </w:t>
      </w:r>
      <w:proofErr w:type="gramStart"/>
      <w:r w:rsidRPr="00254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</w:t>
      </w:r>
      <w:proofErr w:type="gramEnd"/>
      <w:r w:rsidRPr="00254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</w:t>
      </w:r>
      <w:r w:rsidRPr="00254B1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frequência</w:t>
      </w:r>
      <w:r w:rsidRPr="00254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do contador (</w:t>
      </w:r>
      <w:proofErr w:type="spellStart"/>
      <w:r w:rsidRPr="00254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ticks</w:t>
      </w:r>
      <w:proofErr w:type="spellEnd"/>
      <w:r w:rsidRPr="00254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/s).</w:t>
      </w:r>
    </w:p>
    <w:p w14:paraId="24E8ED75" w14:textId="77777777" w:rsidR="00254B13" w:rsidRPr="00254B13" w:rsidRDefault="00254B13" w:rsidP="00254B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r w:rsidRPr="00254B13">
        <w:rPr>
          <w:rFonts w:ascii="Courier New" w:eastAsia="Times New Roman" w:hAnsi="Courier New" w:cs="Courier New"/>
          <w:sz w:val="20"/>
          <w:szCs w:val="20"/>
          <w:lang w:val="pt-BR" w:eastAsia="pt-BR"/>
        </w:rPr>
        <w:t>QueryPerformanceCounter</w:t>
      </w:r>
      <w:proofErr w:type="spellEnd"/>
      <w:r w:rsidRPr="00254B13">
        <w:rPr>
          <w:rFonts w:ascii="Courier New" w:eastAsia="Times New Roman" w:hAnsi="Courier New" w:cs="Courier New"/>
          <w:sz w:val="20"/>
          <w:szCs w:val="20"/>
          <w:lang w:val="pt-BR" w:eastAsia="pt-BR"/>
        </w:rPr>
        <w:t>(&amp;</w:t>
      </w:r>
      <w:proofErr w:type="spellStart"/>
      <w:proofErr w:type="gramStart"/>
      <w:r w:rsidRPr="00254B13">
        <w:rPr>
          <w:rFonts w:ascii="Courier New" w:eastAsia="Times New Roman" w:hAnsi="Courier New" w:cs="Courier New"/>
          <w:sz w:val="20"/>
          <w:szCs w:val="20"/>
          <w:lang w:val="pt-BR" w:eastAsia="pt-BR"/>
        </w:rPr>
        <w:t>inicio</w:t>
      </w:r>
      <w:proofErr w:type="spellEnd"/>
      <w:proofErr w:type="gramEnd"/>
      <w:r w:rsidRPr="00254B13">
        <w:rPr>
          <w:rFonts w:ascii="Courier New" w:eastAsia="Times New Roman" w:hAnsi="Courier New" w:cs="Courier New"/>
          <w:sz w:val="20"/>
          <w:szCs w:val="20"/>
          <w:lang w:val="pt-BR" w:eastAsia="pt-BR"/>
        </w:rPr>
        <w:t>/fim)</w:t>
      </w:r>
      <w:r w:rsidRPr="00254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→ lê o valor atual do contador.</w:t>
      </w:r>
    </w:p>
    <w:p w14:paraId="16EA6E62" w14:textId="22CA4132" w:rsidR="00254B13" w:rsidRPr="00254B13" w:rsidRDefault="00254B13" w:rsidP="00254B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54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Diferença → </w:t>
      </w:r>
      <w:r w:rsidRPr="00254B13">
        <w:rPr>
          <w:rFonts w:ascii="Courier New" w:eastAsia="Times New Roman" w:hAnsi="Courier New" w:cs="Courier New"/>
          <w:sz w:val="20"/>
          <w:szCs w:val="20"/>
          <w:lang w:val="pt-BR" w:eastAsia="pt-BR"/>
        </w:rPr>
        <w:t xml:space="preserve">(fim - </w:t>
      </w:r>
      <w:proofErr w:type="gramStart"/>
      <w:r w:rsidRPr="00254B13">
        <w:rPr>
          <w:rFonts w:ascii="Courier New" w:eastAsia="Times New Roman" w:hAnsi="Courier New" w:cs="Courier New"/>
          <w:sz w:val="20"/>
          <w:szCs w:val="20"/>
          <w:lang w:val="pt-BR" w:eastAsia="pt-BR"/>
        </w:rPr>
        <w:t>inicio</w:t>
      </w:r>
      <w:proofErr w:type="gramEnd"/>
      <w:r w:rsidRPr="00254B13">
        <w:rPr>
          <w:rFonts w:ascii="Courier New" w:eastAsia="Times New Roman" w:hAnsi="Courier New" w:cs="Courier New"/>
          <w:sz w:val="20"/>
          <w:szCs w:val="20"/>
          <w:lang w:val="pt-BR" w:eastAsia="pt-BR"/>
        </w:rPr>
        <w:t xml:space="preserve">) / </w:t>
      </w:r>
      <w:proofErr w:type="spellStart"/>
      <w:r w:rsidRPr="00254B13">
        <w:rPr>
          <w:rFonts w:ascii="Courier New" w:eastAsia="Times New Roman" w:hAnsi="Courier New" w:cs="Courier New"/>
          <w:sz w:val="20"/>
          <w:szCs w:val="20"/>
          <w:lang w:val="pt-BR" w:eastAsia="pt-BR"/>
        </w:rPr>
        <w:t>freq</w:t>
      </w:r>
      <w:proofErr w:type="spellEnd"/>
      <w:r w:rsidRPr="00254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→ tempo em </w:t>
      </w:r>
      <w:r w:rsidR="00751A1B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nano</w:t>
      </w:r>
      <w:r w:rsidRPr="00254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segundos.</w:t>
      </w:r>
    </w:p>
    <w:p w14:paraId="3A996704" w14:textId="77777777" w:rsidR="00254B13" w:rsidRPr="00254B13" w:rsidRDefault="00254B13" w:rsidP="00254B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54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Multiplicando por 1000 → </w:t>
      </w:r>
      <w:r w:rsidRPr="00254B1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milissegundos</w:t>
      </w:r>
      <w:r w:rsidRPr="00254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ou por </w:t>
      </w:r>
      <w:r w:rsidRPr="00254B13">
        <w:rPr>
          <w:rFonts w:ascii="Courier New" w:eastAsia="Times New Roman" w:hAnsi="Courier New" w:cs="Courier New"/>
          <w:sz w:val="20"/>
          <w:szCs w:val="20"/>
          <w:lang w:val="pt-BR" w:eastAsia="pt-BR"/>
        </w:rPr>
        <w:t>1e6</w:t>
      </w:r>
      <w:r w:rsidRPr="00254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→ </w:t>
      </w:r>
      <w:r w:rsidRPr="00254B13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microssegundos</w:t>
      </w:r>
      <w:r w:rsidRPr="00254B13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12A4CF98" w14:textId="77777777" w:rsidR="00254B13" w:rsidRDefault="00254B13" w:rsidP="00F05C47">
      <w:pPr>
        <w:jc w:val="both"/>
        <w:rPr>
          <w:lang w:val="pt-BR"/>
        </w:rPr>
      </w:pPr>
    </w:p>
    <w:p w14:paraId="2B648A98" w14:textId="15264940" w:rsidR="00254B13" w:rsidRDefault="00254B13" w:rsidP="00F05C47">
      <w:pPr>
        <w:jc w:val="both"/>
        <w:rPr>
          <w:lang w:val="pt-BR"/>
        </w:rPr>
      </w:pPr>
      <w:r w:rsidRPr="00254B13">
        <w:rPr>
          <w:lang w:val="pt-BR"/>
        </w:rPr>
        <w:t xml:space="preserve">LARGE_INTEGER é uma </w:t>
      </w:r>
      <w:r w:rsidRPr="00254B13">
        <w:rPr>
          <w:b/>
          <w:bCs/>
          <w:lang w:val="pt-BR"/>
        </w:rPr>
        <w:t>estrutura da API do Windows</w:t>
      </w:r>
      <w:r w:rsidRPr="00254B13">
        <w:rPr>
          <w:lang w:val="pt-BR"/>
        </w:rPr>
        <w:t xml:space="preserve"> (definida em &lt;</w:t>
      </w:r>
      <w:proofErr w:type="spellStart"/>
      <w:r w:rsidRPr="00254B13">
        <w:rPr>
          <w:lang w:val="pt-BR"/>
        </w:rPr>
        <w:t>windows.h</w:t>
      </w:r>
      <w:proofErr w:type="spellEnd"/>
      <w:r w:rsidRPr="00254B13">
        <w:rPr>
          <w:lang w:val="pt-BR"/>
        </w:rPr>
        <w:t xml:space="preserve">&gt;) usada para representar </w:t>
      </w:r>
      <w:r w:rsidRPr="00254B13">
        <w:rPr>
          <w:b/>
          <w:bCs/>
          <w:lang w:val="pt-BR"/>
        </w:rPr>
        <w:t>números inteiros de 64 bits</w:t>
      </w:r>
      <w:r w:rsidRPr="00254B13">
        <w:rPr>
          <w:lang w:val="pt-BR"/>
        </w:rPr>
        <w:t>.</w:t>
      </w:r>
      <w:r>
        <w:rPr>
          <w:lang w:val="pt-BR"/>
        </w:rPr>
        <w:t xml:space="preserve"> </w:t>
      </w:r>
      <w:r w:rsidRPr="00254B13">
        <w:rPr>
          <w:lang w:val="pt-BR"/>
        </w:rPr>
        <w:t xml:space="preserve">Ela é o tipo de dado que o Windows usa para guardar valores de alta precisão retornados por funções como </w:t>
      </w:r>
      <w:proofErr w:type="spellStart"/>
      <w:proofErr w:type="gramStart"/>
      <w:r w:rsidRPr="00254B13">
        <w:rPr>
          <w:rFonts w:ascii="Courier New" w:eastAsia="Times New Roman" w:hAnsi="Courier New" w:cs="Courier New"/>
          <w:sz w:val="20"/>
          <w:szCs w:val="20"/>
          <w:lang w:val="pt-BR" w:eastAsia="pt-BR"/>
        </w:rPr>
        <w:t>QueryPerformanceCounter</w:t>
      </w:r>
      <w:proofErr w:type="spellEnd"/>
      <w:r w:rsidRPr="00254B13">
        <w:rPr>
          <w:rFonts w:ascii="Courier New" w:eastAsia="Times New Roman" w:hAnsi="Courier New" w:cs="Courier New"/>
          <w:sz w:val="20"/>
          <w:szCs w:val="20"/>
          <w:lang w:val="pt-BR" w:eastAsia="pt-BR"/>
        </w:rPr>
        <w:t>(</w:t>
      </w:r>
      <w:proofErr w:type="gramEnd"/>
      <w:r w:rsidRPr="00254B13">
        <w:rPr>
          <w:rFonts w:ascii="Courier New" w:eastAsia="Times New Roman" w:hAnsi="Courier New" w:cs="Courier New"/>
          <w:sz w:val="20"/>
          <w:szCs w:val="20"/>
          <w:lang w:val="pt-BR" w:eastAsia="pt-BR"/>
        </w:rPr>
        <w:t>)</w:t>
      </w:r>
      <w:r w:rsidRPr="00254B13">
        <w:rPr>
          <w:lang w:val="pt-BR"/>
        </w:rPr>
        <w:t xml:space="preserve"> e </w:t>
      </w:r>
      <w:proofErr w:type="spellStart"/>
      <w:proofErr w:type="gramStart"/>
      <w:r w:rsidRPr="00254B13">
        <w:rPr>
          <w:rFonts w:ascii="Courier New" w:eastAsia="Times New Roman" w:hAnsi="Courier New" w:cs="Courier New"/>
          <w:sz w:val="20"/>
          <w:szCs w:val="20"/>
          <w:lang w:val="pt-BR" w:eastAsia="pt-BR"/>
        </w:rPr>
        <w:t>QueryPerformanceFrequency</w:t>
      </w:r>
      <w:proofErr w:type="spellEnd"/>
      <w:r w:rsidRPr="00254B13">
        <w:rPr>
          <w:rFonts w:ascii="Courier New" w:eastAsia="Times New Roman" w:hAnsi="Courier New" w:cs="Courier New"/>
          <w:sz w:val="20"/>
          <w:szCs w:val="20"/>
          <w:lang w:val="pt-BR" w:eastAsia="pt-BR"/>
        </w:rPr>
        <w:t>(</w:t>
      </w:r>
      <w:proofErr w:type="gramEnd"/>
      <w:r w:rsidRPr="00254B13">
        <w:rPr>
          <w:rFonts w:ascii="Courier New" w:eastAsia="Times New Roman" w:hAnsi="Courier New" w:cs="Courier New"/>
          <w:sz w:val="20"/>
          <w:szCs w:val="20"/>
          <w:lang w:val="pt-BR" w:eastAsia="pt-BR"/>
        </w:rPr>
        <w:t>)</w:t>
      </w:r>
      <w:r>
        <w:rPr>
          <w:lang w:val="pt-BR"/>
        </w:rPr>
        <w:t>:</w:t>
      </w:r>
    </w:p>
    <w:p w14:paraId="05503127" w14:textId="77777777" w:rsidR="00254B13" w:rsidRPr="00751A1B" w:rsidRDefault="00254B13" w:rsidP="00254B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pt-BR"/>
        </w:rPr>
      </w:pPr>
      <w:r w:rsidRPr="00751A1B">
        <w:rPr>
          <w:rFonts w:ascii="Consolas" w:eastAsia="Times New Roman" w:hAnsi="Consolas" w:cs="Times New Roman"/>
          <w:color w:val="D4D4D4"/>
          <w:sz w:val="20"/>
          <w:szCs w:val="20"/>
          <w:lang w:eastAsia="pt-BR"/>
        </w:rPr>
        <w:t>typedef union _LARGE_INTEGER {</w:t>
      </w:r>
    </w:p>
    <w:p w14:paraId="707A4862" w14:textId="77777777" w:rsidR="00254B13" w:rsidRPr="00751A1B" w:rsidRDefault="00254B13" w:rsidP="00254B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pt-BR"/>
        </w:rPr>
      </w:pPr>
      <w:r w:rsidRPr="00751A1B">
        <w:rPr>
          <w:rFonts w:ascii="Consolas" w:eastAsia="Times New Roman" w:hAnsi="Consolas" w:cs="Times New Roman"/>
          <w:color w:val="D4D4D4"/>
          <w:sz w:val="20"/>
          <w:szCs w:val="20"/>
          <w:lang w:eastAsia="pt-BR"/>
        </w:rPr>
        <w:t xml:space="preserve">    struct {</w:t>
      </w:r>
    </w:p>
    <w:p w14:paraId="1E37BFAE" w14:textId="77777777" w:rsidR="00254B13" w:rsidRPr="00751A1B" w:rsidRDefault="00254B13" w:rsidP="00254B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pt-BR"/>
        </w:rPr>
      </w:pPr>
      <w:r w:rsidRPr="00751A1B">
        <w:rPr>
          <w:rFonts w:ascii="Consolas" w:eastAsia="Times New Roman" w:hAnsi="Consolas" w:cs="Times New Roman"/>
          <w:color w:val="D4D4D4"/>
          <w:sz w:val="20"/>
          <w:szCs w:val="20"/>
          <w:lang w:eastAsia="pt-BR"/>
        </w:rPr>
        <w:t xml:space="preserve">        DWORD </w:t>
      </w:r>
      <w:proofErr w:type="spellStart"/>
      <w:proofErr w:type="gramStart"/>
      <w:r w:rsidRPr="00751A1B">
        <w:rPr>
          <w:rFonts w:ascii="Consolas" w:eastAsia="Times New Roman" w:hAnsi="Consolas" w:cs="Times New Roman"/>
          <w:color w:val="D4D4D4"/>
          <w:sz w:val="20"/>
          <w:szCs w:val="20"/>
          <w:lang w:eastAsia="pt-BR"/>
        </w:rPr>
        <w:t>LowPart</w:t>
      </w:r>
      <w:proofErr w:type="spellEnd"/>
      <w:r w:rsidRPr="00751A1B">
        <w:rPr>
          <w:rFonts w:ascii="Consolas" w:eastAsia="Times New Roman" w:hAnsi="Consolas" w:cs="Times New Roman"/>
          <w:color w:val="D4D4D4"/>
          <w:sz w:val="20"/>
          <w:szCs w:val="20"/>
          <w:lang w:eastAsia="pt-BR"/>
        </w:rPr>
        <w:t xml:space="preserve">;   </w:t>
      </w:r>
      <w:proofErr w:type="gramEnd"/>
      <w:r w:rsidRPr="00751A1B">
        <w:rPr>
          <w:rFonts w:ascii="Consolas" w:eastAsia="Times New Roman" w:hAnsi="Consolas" w:cs="Times New Roman"/>
          <w:color w:val="D4D4D4"/>
          <w:sz w:val="20"/>
          <w:szCs w:val="20"/>
          <w:lang w:eastAsia="pt-BR"/>
        </w:rPr>
        <w:t xml:space="preserve">// </w:t>
      </w:r>
      <w:proofErr w:type="spellStart"/>
      <w:r w:rsidRPr="00751A1B">
        <w:rPr>
          <w:rFonts w:ascii="Consolas" w:eastAsia="Times New Roman" w:hAnsi="Consolas" w:cs="Times New Roman"/>
          <w:color w:val="D4D4D4"/>
          <w:sz w:val="20"/>
          <w:szCs w:val="20"/>
          <w:lang w:eastAsia="pt-BR"/>
        </w:rPr>
        <w:t>parte</w:t>
      </w:r>
      <w:proofErr w:type="spellEnd"/>
      <w:r w:rsidRPr="00751A1B">
        <w:rPr>
          <w:rFonts w:ascii="Consolas" w:eastAsia="Times New Roman" w:hAnsi="Consolas" w:cs="Times New Roman"/>
          <w:color w:val="D4D4D4"/>
          <w:sz w:val="20"/>
          <w:szCs w:val="20"/>
          <w:lang w:eastAsia="pt-BR"/>
        </w:rPr>
        <w:t xml:space="preserve"> </w:t>
      </w:r>
      <w:proofErr w:type="spellStart"/>
      <w:r w:rsidRPr="00751A1B">
        <w:rPr>
          <w:rFonts w:ascii="Consolas" w:eastAsia="Times New Roman" w:hAnsi="Consolas" w:cs="Times New Roman"/>
          <w:color w:val="D4D4D4"/>
          <w:sz w:val="20"/>
          <w:szCs w:val="20"/>
          <w:lang w:eastAsia="pt-BR"/>
        </w:rPr>
        <w:t>baixa</w:t>
      </w:r>
      <w:proofErr w:type="spellEnd"/>
      <w:r w:rsidRPr="00751A1B">
        <w:rPr>
          <w:rFonts w:ascii="Consolas" w:eastAsia="Times New Roman" w:hAnsi="Consolas" w:cs="Times New Roman"/>
          <w:color w:val="D4D4D4"/>
          <w:sz w:val="20"/>
          <w:szCs w:val="20"/>
          <w:lang w:eastAsia="pt-BR"/>
        </w:rPr>
        <w:t xml:space="preserve"> (32 bits)</w:t>
      </w:r>
    </w:p>
    <w:p w14:paraId="5BC13539" w14:textId="77777777" w:rsidR="00254B13" w:rsidRPr="00751A1B" w:rsidRDefault="00254B13" w:rsidP="00254B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pt-BR"/>
        </w:rPr>
      </w:pPr>
      <w:r w:rsidRPr="00751A1B">
        <w:rPr>
          <w:rFonts w:ascii="Consolas" w:eastAsia="Times New Roman" w:hAnsi="Consolas" w:cs="Times New Roman"/>
          <w:color w:val="D4D4D4"/>
          <w:sz w:val="20"/>
          <w:szCs w:val="20"/>
          <w:lang w:eastAsia="pt-BR"/>
        </w:rPr>
        <w:t xml:space="preserve">        </w:t>
      </w:r>
      <w:proofErr w:type="gramStart"/>
      <w:r w:rsidRPr="00751A1B">
        <w:rPr>
          <w:rFonts w:ascii="Consolas" w:eastAsia="Times New Roman" w:hAnsi="Consolas" w:cs="Times New Roman"/>
          <w:color w:val="D4D4D4"/>
          <w:sz w:val="20"/>
          <w:szCs w:val="20"/>
          <w:lang w:eastAsia="pt-BR"/>
        </w:rPr>
        <w:t xml:space="preserve">LONG  </w:t>
      </w:r>
      <w:proofErr w:type="spellStart"/>
      <w:r w:rsidRPr="00751A1B">
        <w:rPr>
          <w:rFonts w:ascii="Consolas" w:eastAsia="Times New Roman" w:hAnsi="Consolas" w:cs="Times New Roman"/>
          <w:color w:val="D4D4D4"/>
          <w:sz w:val="20"/>
          <w:szCs w:val="20"/>
          <w:lang w:eastAsia="pt-BR"/>
        </w:rPr>
        <w:t>HighPart</w:t>
      </w:r>
      <w:proofErr w:type="spellEnd"/>
      <w:r w:rsidRPr="00751A1B">
        <w:rPr>
          <w:rFonts w:ascii="Consolas" w:eastAsia="Times New Roman" w:hAnsi="Consolas" w:cs="Times New Roman"/>
          <w:color w:val="D4D4D4"/>
          <w:sz w:val="20"/>
          <w:szCs w:val="20"/>
          <w:lang w:eastAsia="pt-BR"/>
        </w:rPr>
        <w:t>;  /</w:t>
      </w:r>
      <w:proofErr w:type="gramEnd"/>
      <w:r w:rsidRPr="00751A1B">
        <w:rPr>
          <w:rFonts w:ascii="Consolas" w:eastAsia="Times New Roman" w:hAnsi="Consolas" w:cs="Times New Roman"/>
          <w:color w:val="D4D4D4"/>
          <w:sz w:val="20"/>
          <w:szCs w:val="20"/>
          <w:lang w:eastAsia="pt-BR"/>
        </w:rPr>
        <w:t xml:space="preserve">/ </w:t>
      </w:r>
      <w:proofErr w:type="spellStart"/>
      <w:r w:rsidRPr="00751A1B">
        <w:rPr>
          <w:rFonts w:ascii="Consolas" w:eastAsia="Times New Roman" w:hAnsi="Consolas" w:cs="Times New Roman"/>
          <w:color w:val="D4D4D4"/>
          <w:sz w:val="20"/>
          <w:szCs w:val="20"/>
          <w:lang w:eastAsia="pt-BR"/>
        </w:rPr>
        <w:t>parte</w:t>
      </w:r>
      <w:proofErr w:type="spellEnd"/>
      <w:r w:rsidRPr="00751A1B">
        <w:rPr>
          <w:rFonts w:ascii="Consolas" w:eastAsia="Times New Roman" w:hAnsi="Consolas" w:cs="Times New Roman"/>
          <w:color w:val="D4D4D4"/>
          <w:sz w:val="20"/>
          <w:szCs w:val="20"/>
          <w:lang w:eastAsia="pt-BR"/>
        </w:rPr>
        <w:t xml:space="preserve"> </w:t>
      </w:r>
      <w:proofErr w:type="spellStart"/>
      <w:r w:rsidRPr="00751A1B">
        <w:rPr>
          <w:rFonts w:ascii="Consolas" w:eastAsia="Times New Roman" w:hAnsi="Consolas" w:cs="Times New Roman"/>
          <w:color w:val="D4D4D4"/>
          <w:sz w:val="20"/>
          <w:szCs w:val="20"/>
          <w:lang w:eastAsia="pt-BR"/>
        </w:rPr>
        <w:t>alta</w:t>
      </w:r>
      <w:proofErr w:type="spellEnd"/>
      <w:r w:rsidRPr="00751A1B">
        <w:rPr>
          <w:rFonts w:ascii="Consolas" w:eastAsia="Times New Roman" w:hAnsi="Consolas" w:cs="Times New Roman"/>
          <w:color w:val="D4D4D4"/>
          <w:sz w:val="20"/>
          <w:szCs w:val="20"/>
          <w:lang w:eastAsia="pt-BR"/>
        </w:rPr>
        <w:t xml:space="preserve"> (32 bits)</w:t>
      </w:r>
    </w:p>
    <w:p w14:paraId="1E23C2B2" w14:textId="77777777" w:rsidR="00254B13" w:rsidRPr="00254B13" w:rsidRDefault="00254B13" w:rsidP="00254B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</w:pPr>
      <w:r w:rsidRPr="00751A1B">
        <w:rPr>
          <w:rFonts w:ascii="Consolas" w:eastAsia="Times New Roman" w:hAnsi="Consolas" w:cs="Times New Roman"/>
          <w:color w:val="D4D4D4"/>
          <w:sz w:val="20"/>
          <w:szCs w:val="20"/>
          <w:lang w:eastAsia="pt-BR"/>
        </w:rPr>
        <w:t xml:space="preserve">    </w:t>
      </w:r>
      <w:r w:rsidRPr="00254B13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>};</w:t>
      </w:r>
    </w:p>
    <w:p w14:paraId="5CF0EB39" w14:textId="77777777" w:rsidR="00254B13" w:rsidRPr="00254B13" w:rsidRDefault="00254B13" w:rsidP="00254B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</w:pPr>
      <w:r w:rsidRPr="00254B13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 xml:space="preserve">    LONGLONG </w:t>
      </w:r>
      <w:proofErr w:type="spellStart"/>
      <w:proofErr w:type="gramStart"/>
      <w:r w:rsidRPr="00254B13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>QuadPart</w:t>
      </w:r>
      <w:proofErr w:type="spellEnd"/>
      <w:r w:rsidRPr="00254B13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 xml:space="preserve">;   </w:t>
      </w:r>
      <w:proofErr w:type="gramEnd"/>
      <w:r w:rsidRPr="00254B13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 xml:space="preserve">// valor inteiro de 64 bits (High &lt;&lt; 32 | </w:t>
      </w:r>
      <w:proofErr w:type="spellStart"/>
      <w:r w:rsidRPr="00254B13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>Low</w:t>
      </w:r>
      <w:proofErr w:type="spellEnd"/>
      <w:r w:rsidRPr="00254B13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>)</w:t>
      </w:r>
    </w:p>
    <w:p w14:paraId="196DEA82" w14:textId="217CCB44" w:rsidR="00254B13" w:rsidRPr="00254B13" w:rsidRDefault="00254B13" w:rsidP="00254B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</w:pPr>
      <w:r w:rsidRPr="00254B13">
        <w:rPr>
          <w:rFonts w:ascii="Consolas" w:eastAsia="Times New Roman" w:hAnsi="Consolas" w:cs="Times New Roman"/>
          <w:color w:val="D4D4D4"/>
          <w:sz w:val="20"/>
          <w:szCs w:val="20"/>
          <w:lang w:val="pt-BR" w:eastAsia="pt-BR"/>
        </w:rPr>
        <w:t>} LARGE_INTEGER;</w:t>
      </w:r>
    </w:p>
    <w:sectPr w:rsidR="00254B13" w:rsidRPr="00254B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6C4F15"/>
    <w:multiLevelType w:val="multilevel"/>
    <w:tmpl w:val="4750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833673">
    <w:abstractNumId w:val="8"/>
  </w:num>
  <w:num w:numId="2" w16cid:durableId="605579781">
    <w:abstractNumId w:val="6"/>
  </w:num>
  <w:num w:numId="3" w16cid:durableId="807285299">
    <w:abstractNumId w:val="5"/>
  </w:num>
  <w:num w:numId="4" w16cid:durableId="73478422">
    <w:abstractNumId w:val="4"/>
  </w:num>
  <w:num w:numId="5" w16cid:durableId="178549119">
    <w:abstractNumId w:val="7"/>
  </w:num>
  <w:num w:numId="6" w16cid:durableId="1202592252">
    <w:abstractNumId w:val="3"/>
  </w:num>
  <w:num w:numId="7" w16cid:durableId="1948803697">
    <w:abstractNumId w:val="2"/>
  </w:num>
  <w:num w:numId="8" w16cid:durableId="1256212582">
    <w:abstractNumId w:val="1"/>
  </w:num>
  <w:num w:numId="9" w16cid:durableId="179590184">
    <w:abstractNumId w:val="0"/>
  </w:num>
  <w:num w:numId="10" w16cid:durableId="8187673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BDF"/>
    <w:rsid w:val="0015074B"/>
    <w:rsid w:val="0017129A"/>
    <w:rsid w:val="00254B13"/>
    <w:rsid w:val="0029639D"/>
    <w:rsid w:val="00326F90"/>
    <w:rsid w:val="00561749"/>
    <w:rsid w:val="005720FD"/>
    <w:rsid w:val="007243FC"/>
    <w:rsid w:val="00732E1C"/>
    <w:rsid w:val="00751A1B"/>
    <w:rsid w:val="00881EFE"/>
    <w:rsid w:val="008A4EDE"/>
    <w:rsid w:val="008A6037"/>
    <w:rsid w:val="00AA1D8D"/>
    <w:rsid w:val="00AF70EE"/>
    <w:rsid w:val="00B47730"/>
    <w:rsid w:val="00CA467C"/>
    <w:rsid w:val="00CB0664"/>
    <w:rsid w:val="00CC4EF1"/>
    <w:rsid w:val="00F05C47"/>
    <w:rsid w:val="00F124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1FA51F"/>
  <w14:defaultImageDpi w14:val="300"/>
  <w15:docId w15:val="{B3DBD90F-4805-480E-938F-1D048F234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402</Words>
  <Characters>2177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Andreia Machion</cp:lastModifiedBy>
  <cp:revision>5</cp:revision>
  <cp:lastPrinted>2025-10-08T22:15:00Z</cp:lastPrinted>
  <dcterms:created xsi:type="dcterms:W3CDTF">2025-10-08T22:16:00Z</dcterms:created>
  <dcterms:modified xsi:type="dcterms:W3CDTF">2025-10-10T21:30:00Z</dcterms:modified>
  <cp:category/>
</cp:coreProperties>
</file>